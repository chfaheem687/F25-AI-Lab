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74C7" w14:textId="77777777" w:rsidR="00E62BE2" w:rsidRDefault="00000000">
      <w:r>
        <w:rPr>
          <w:b/>
          <w:sz w:val="30"/>
        </w:rPr>
        <w:t>LAB4 — Informed Search: A*</w:t>
      </w:r>
    </w:p>
    <w:p w14:paraId="41A5D1EE" w14:textId="77777777" w:rsidR="00E62BE2" w:rsidRDefault="00000000">
      <w:r>
        <w:rPr>
          <w:b/>
          <w:sz w:val="24"/>
        </w:rPr>
        <w:t>Task 1 — First three expansions</w:t>
      </w:r>
    </w:p>
    <w:p w14:paraId="117376EC" w14:textId="77777777" w:rsidR="00E62BE2" w:rsidRDefault="00000000">
      <w:r>
        <w:t>S: g=0, h=5, f=5. Frontier after S: A(g=1,h=4,f=5), B(g=4,h=4,f=8). A: g=1,h=4,f=5; frontier after A: C(g=3,h=2,f=5), B(g=4,h=4,f=8). C: g=3,h=2,f=5; frontier after C: G(g=6,h=0,f=6), B(g=4,h=4,f=8). The smallest f is processed next.</w:t>
      </w:r>
    </w:p>
    <w:p w14:paraId="15A5FEF3" w14:textId="77777777" w:rsidR="00E62BE2" w:rsidRDefault="00000000">
      <w:r>
        <w:rPr>
          <w:b/>
          <w:sz w:val="24"/>
        </w:rPr>
        <w:t>Task 2 — A* versus UCS</w:t>
      </w:r>
    </w:p>
    <w:p w14:paraId="1C326122" w14:textId="77777777" w:rsidR="00E62BE2" w:rsidRDefault="00000000">
      <w:r>
        <w:t>A* with supplied heuristic finds S→A→C→G at cost 6. UCS uses h=0 and the same weighted graph; both find the cost-6 optimum. The output records processed nodes and counts only non-goal expansions. Queue entries with outdated g are skipped.</w:t>
      </w:r>
    </w:p>
    <w:p w14:paraId="53C51950" w14:textId="77777777" w:rsidR="00E62BE2" w:rsidRDefault="00000000">
      <w:r>
        <w:rPr>
          <w:b/>
          <w:sz w:val="24"/>
        </w:rPr>
        <w:t>Task 3 — Overestimate h(C)</w:t>
      </w:r>
    </w:p>
    <w:p w14:paraId="4B68E23C" w14:textId="77777777" w:rsidR="00E62BE2" w:rsidRDefault="00000000">
      <w:r>
        <w:t>Change only h(C) from 2 to 10; true remaining cost at C is 3. The modified heuristic is inadmissible. The given implementation can return S→B→G at cost 9, losing optimality. This example does not prove every overestimate causes failure.</w:t>
      </w:r>
    </w:p>
    <w:p w14:paraId="11BBFF47" w14:textId="77777777" w:rsidR="00E62BE2" w:rsidRDefault="00000000">
      <w:r>
        <w:t>A* path ['S', 'A', 'C', 'G'] cost 6 processed [('S', 0, 5, 5), ('A', 1, 4, 5), ('C', 3, 2, 5), ('G', 6, 0, 6)] expanded ['S', 'A', 'C'] count 3</w:t>
      </w:r>
      <w:r>
        <w:br/>
        <w:t>UCS path ['S', 'A', 'C', 'G'] cost 6 processed [('S', 0, 0, 0), ('A', 1, 0, 1), ('C', 3, 0, 3), ('B', 4, 0, 4), ('G', 6, 0, 6)] expanded ['S', 'A', 'C', 'B'] count 4</w:t>
      </w:r>
      <w:r>
        <w:br/>
        <w:t>Overestimate path ['S', 'B', 'G'] cost 9 processed [('S', 0, 5, 5), ('A', 1, 4, 5), ('B', 4, 4, 8), ('G', 9, 0, 9)] expanded ['S', 'A', 'B'] count 3</w:t>
      </w:r>
      <w:r>
        <w:br/>
        <w:t>Heuristic consistency checks:</w:t>
      </w:r>
      <w:r>
        <w:br/>
        <w:t>S A 5 &lt;= 5 True</w:t>
      </w:r>
      <w:r>
        <w:br/>
        <w:t>S B 5 &lt;= 8 True</w:t>
      </w:r>
      <w:r>
        <w:br/>
        <w:t>A C 4 &lt;= 4 True</w:t>
      </w:r>
      <w:r>
        <w:br/>
        <w:t>B G 4 &lt;= 5 True</w:t>
      </w:r>
      <w:r>
        <w:br/>
        <w:t>C G 2 &lt;= 3 True</w:t>
      </w:r>
    </w:p>
    <w:p w14:paraId="5B9D5F3B" w14:textId="6A7C9141" w:rsidR="00E62BE2" w:rsidRDefault="00E62BE2"/>
    <w:sectPr w:rsidR="00E62BE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680674">
    <w:abstractNumId w:val="8"/>
  </w:num>
  <w:num w:numId="2" w16cid:durableId="9115047">
    <w:abstractNumId w:val="6"/>
  </w:num>
  <w:num w:numId="3" w16cid:durableId="1016493541">
    <w:abstractNumId w:val="5"/>
  </w:num>
  <w:num w:numId="4" w16cid:durableId="874192407">
    <w:abstractNumId w:val="4"/>
  </w:num>
  <w:num w:numId="5" w16cid:durableId="1446001524">
    <w:abstractNumId w:val="7"/>
  </w:num>
  <w:num w:numId="6" w16cid:durableId="227033272">
    <w:abstractNumId w:val="3"/>
  </w:num>
  <w:num w:numId="7" w16cid:durableId="2119332887">
    <w:abstractNumId w:val="2"/>
  </w:num>
  <w:num w:numId="8" w16cid:durableId="161046272">
    <w:abstractNumId w:val="1"/>
  </w:num>
  <w:num w:numId="9" w16cid:durableId="144684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7B23"/>
    <w:rsid w:val="00CB0664"/>
    <w:rsid w:val="00DC0B8E"/>
    <w:rsid w:val="00E6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15EE0"/>
  <w14:defaultImageDpi w14:val="300"/>
  <w15:docId w15:val="{700C2D29-926F-4D2D-964D-6A1986CB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 faheem</cp:lastModifiedBy>
  <cp:revision>2</cp:revision>
  <dcterms:created xsi:type="dcterms:W3CDTF">2013-12-23T23:15:00Z</dcterms:created>
  <dcterms:modified xsi:type="dcterms:W3CDTF">2026-10-29T17:27:00Z</dcterms:modified>
  <cp:category/>
</cp:coreProperties>
</file>