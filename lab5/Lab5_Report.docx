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7ECE" w14:textId="77777777" w:rsidR="00FF701B" w:rsidRDefault="00000000">
      <w:r>
        <w:rPr>
          <w:b/>
          <w:sz w:val="30"/>
        </w:rPr>
        <w:t>LAB5 — Minimax and Alpha-Beta Pruning</w:t>
      </w:r>
    </w:p>
    <w:p w14:paraId="5DA17203" w14:textId="77777777" w:rsidR="00FF701B" w:rsidRDefault="00000000">
      <w:r>
        <w:rPr>
          <w:b/>
          <w:sz w:val="24"/>
        </w:rPr>
        <w:t>Task 1 — Manual tree trace</w:t>
      </w:r>
    </w:p>
    <w:p w14:paraId="159FBA61" w14:textId="77777777" w:rsidR="00FF701B" w:rsidRDefault="00000000">
      <w:r>
        <w:t>For eight leaves [3,5,2,9,3,5,2,9] and root MAX: lowest MAX nodes are [5,9,5,9], MIN nodes are [5,5], and root MAX value is 5. This uses the common tree in the manual alpha-beta example. The separate six-score minimax reference is padded in the manual and should not be conflated with this eight-leaf example.</w:t>
      </w:r>
    </w:p>
    <w:p w14:paraId="2BBDD42F" w14:textId="77777777" w:rsidR="00FF701B" w:rsidRDefault="00000000">
      <w:r>
        <w:rPr>
          <w:b/>
          <w:sz w:val="24"/>
        </w:rPr>
        <w:t>Task 2 — Leaf counters</w:t>
      </w:r>
    </w:p>
    <w:p w14:paraId="2C81EAB7" w14:textId="77777777" w:rsidR="00FF701B" w:rsidRDefault="00000000">
      <w:r>
        <w:t>Both algorithms use the same complete tree and increment the counter only at terminal nodes. Plain Minimax evaluates all eight leaves. Alpha-beta may evaluate fewer, depending on ordering. The executable output shows the observed counts and asserts equal root values.</w:t>
      </w:r>
    </w:p>
    <w:p w14:paraId="0F162794" w14:textId="77777777" w:rsidR="00FF701B" w:rsidRDefault="00000000">
      <w:r>
        <w:rPr>
          <w:b/>
          <w:sz w:val="24"/>
        </w:rPr>
        <w:t>Task 3 — Reordering experiment</w:t>
      </w:r>
    </w:p>
    <w:p w14:paraId="5FF91BFA" w14:textId="77777777" w:rsidR="00FF701B" w:rsidRDefault="00000000">
      <w:r>
        <w:t>The reordering script swaps sibling subtrees at different levels without changing the underlying MIN/MAX game value. For each ordering it prints the evaluated-leaf counts for both methods and checks root-value equality.</w:t>
      </w:r>
    </w:p>
    <w:p w14:paraId="72B31D09" w14:textId="77777777" w:rsidR="00FF701B" w:rsidRDefault="00000000">
      <w:r>
        <w:t>scores [3, 5, 2, 9, 3, 5, 2, 9] minimax (5, 8) alpha-beta (5, 6)</w:t>
      </w:r>
    </w:p>
    <w:p w14:paraId="5C6DCC97" w14:textId="77777777" w:rsidR="00FF701B" w:rsidRDefault="00000000">
      <w:r>
        <w:t>original [3, 5, 2, 9, 3, 5, 2, 9] minimax (5, 8) alpha-beta (5, 6)</w:t>
      </w:r>
      <w:r>
        <w:br/>
        <w:t>root swapped [3, 5, 2, 9, 3, 5, 2, 9] minimax (5, 8) alpha-beta (5, 6)</w:t>
      </w:r>
      <w:r>
        <w:br/>
        <w:t>quarter swapped [2, 9, 3, 5, 2, 9, 3, 5] minimax (5, 8) alpha-beta (5, 8)</w:t>
      </w:r>
      <w:r>
        <w:br/>
        <w:t>leaf swapped [5, 3, 9, 2, 5, 3, 9, 2] minimax (5, 8) alpha-beta (5, 5)</w:t>
      </w:r>
    </w:p>
    <w:p w14:paraId="7B4EB377" w14:textId="77777777" w:rsidR="00FF701B" w:rsidRDefault="00000000">
      <w:r>
        <w:rPr>
          <w:b/>
          <w:sz w:val="24"/>
        </w:rPr>
        <w:t>Limitations and edge cases</w:t>
      </w:r>
    </w:p>
    <w:p w14:paraId="1547CAAD" w14:textId="77777777" w:rsidR="00FF701B" w:rsidRDefault="00000000">
      <w:r>
        <w:t>Alpha-beta does not guarantee pruning for every move ordering. The count is terminal evaluations, not total function calls.</w:t>
      </w:r>
    </w:p>
    <w:p w14:paraId="2DDB3004" w14:textId="299771F5" w:rsidR="00FF701B" w:rsidRDefault="00FF701B"/>
    <w:sectPr w:rsidR="00FF701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376806">
    <w:abstractNumId w:val="8"/>
  </w:num>
  <w:num w:numId="2" w16cid:durableId="1399672124">
    <w:abstractNumId w:val="6"/>
  </w:num>
  <w:num w:numId="3" w16cid:durableId="908805531">
    <w:abstractNumId w:val="5"/>
  </w:num>
  <w:num w:numId="4" w16cid:durableId="370691386">
    <w:abstractNumId w:val="4"/>
  </w:num>
  <w:num w:numId="5" w16cid:durableId="1628512944">
    <w:abstractNumId w:val="7"/>
  </w:num>
  <w:num w:numId="6" w16cid:durableId="1888178541">
    <w:abstractNumId w:val="3"/>
  </w:num>
  <w:num w:numId="7" w16cid:durableId="1568420489">
    <w:abstractNumId w:val="2"/>
  </w:num>
  <w:num w:numId="8" w16cid:durableId="2137553619">
    <w:abstractNumId w:val="1"/>
  </w:num>
  <w:num w:numId="9" w16cid:durableId="132285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2FB"/>
    <w:rsid w:val="0015074B"/>
    <w:rsid w:val="0029639D"/>
    <w:rsid w:val="00326F90"/>
    <w:rsid w:val="007F26F9"/>
    <w:rsid w:val="00AA1D8D"/>
    <w:rsid w:val="00B47730"/>
    <w:rsid w:val="00CB0664"/>
    <w:rsid w:val="00FC693F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FD5FF"/>
  <w14:defaultImageDpi w14:val="300"/>
  <w15:docId w15:val="{A728E6F6-A737-4161-BF68-FA05ED8A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 faheem</cp:lastModifiedBy>
  <cp:revision>2</cp:revision>
  <dcterms:created xsi:type="dcterms:W3CDTF">2013-12-23T23:15:00Z</dcterms:created>
  <dcterms:modified xsi:type="dcterms:W3CDTF">2026-10-29T17:28:00Z</dcterms:modified>
  <cp:category/>
</cp:coreProperties>
</file>