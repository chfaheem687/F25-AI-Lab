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733B" w14:textId="77777777" w:rsidR="003B37B8" w:rsidRDefault="00000000">
      <w:r>
        <w:rPr>
          <w:b/>
          <w:sz w:val="30"/>
        </w:rPr>
        <w:t>LAB3 — Uninformed Search</w:t>
      </w:r>
    </w:p>
    <w:p w14:paraId="4F437EB7" w14:textId="77777777" w:rsidR="003B37B8" w:rsidRDefault="00000000">
      <w:r>
        <w:rPr>
          <w:b/>
          <w:sz w:val="24"/>
        </w:rPr>
        <w:t>Task 1 — Manual BFS/DFS traces</w:t>
      </w:r>
    </w:p>
    <w:p w14:paraId="6B611BFA" w14:textId="77777777" w:rsidR="003B37B8" w:rsidRDefault="00000000">
      <w:r>
        <w:t>Original graph: A→B,C; B→D,E; C→F; E→G. BFS processing order A,B,C,D,E,F,G; DFS A,B,D,E,G using reverse push to respect listed order. Both return A→B→E→G. The captured trace records the frontier and path at each processed node.</w:t>
      </w:r>
    </w:p>
    <w:p w14:paraId="077B3C70" w14:textId="77777777" w:rsidR="003B37B8" w:rsidRDefault="00000000">
      <w:r>
        <w:rPr>
          <w:b/>
          <w:sz w:val="24"/>
        </w:rPr>
        <w:t>Task 2 — DLS and IDDFS</w:t>
      </w:r>
    </w:p>
    <w:p w14:paraId="1DCA367C" w14:textId="77777777" w:rsidR="003B37B8" w:rsidRDefault="00000000">
      <w:r>
        <w:t>Root A is depth 0. Limits 1 and 2 return CUTOFF; limits 3 and 4 find A→B→E→G. IDDFS repeats bounded searches from depth 0 and resets path-local cycle tracking each time. CUTOFF means a deeper route might exist, not that the goal is unreachable.</w:t>
      </w:r>
    </w:p>
    <w:p w14:paraId="7198E373" w14:textId="77777777" w:rsidR="003B37B8" w:rsidRDefault="00000000">
      <w:r>
        <w:rPr>
          <w:b/>
          <w:sz w:val="24"/>
        </w:rPr>
        <w:t>Task 3 — Weighted UCS</w:t>
      </w:r>
    </w:p>
    <w:p w14:paraId="115A99A8" w14:textId="77777777" w:rsidR="003B37B8" w:rsidRDefault="00000000">
      <w:r>
        <w:t>Controlled weighted extension: A→B 1, A→C 6, B→D 4, B→E 1, C→F 2, C→G 6, E→G 1. BFS chooses A→C→G (2 edges, cost 12); UCS chooses A→B→E→G (3 edges, cost 3). Costs are independently recomputed from edge weights. Processing orders are in the output.</w:t>
      </w:r>
    </w:p>
    <w:p w14:paraId="5BC584A4" w14:textId="77777777" w:rsidR="003B37B8" w:rsidRDefault="00000000">
      <w:r>
        <w:t>DLS 1 ('CUTOFF', None)</w:t>
      </w:r>
      <w:r>
        <w:br/>
        <w:t>IDDFS max 1 ('CUTOFF', None, [(0, 'CUTOFF'), (1, 'CUTOFF')])</w:t>
      </w:r>
      <w:r>
        <w:br/>
        <w:t>DLS 2 ('CUTOFF', None)</w:t>
      </w:r>
      <w:r>
        <w:br/>
        <w:t>IDDFS max 2 ('CUTOFF', None, [(0, 'CUTOFF'), (1, 'CUTOFF'), (2, 'CUTOFF')])</w:t>
      </w:r>
      <w:r>
        <w:br/>
        <w:t>DLS 3 ('FOUND', ['A', 'B', 'E', 'G'])</w:t>
      </w:r>
      <w:r>
        <w:br/>
        <w:t>IDDFS max 3 ('FOUND', ['A', 'B', 'E', 'G'], [(0, 'CUTOFF'), (1, 'CUTOFF'), (2, 'CUTOFF'), (3, 'FOUND')])</w:t>
      </w:r>
      <w:r>
        <w:br/>
        <w:t>DLS 4 ('FOUND', ['A', 'B', 'E', 'G'])</w:t>
      </w:r>
      <w:r>
        <w:br/>
        <w:t>IDDFS max 4 ('FOUND', ['A', 'B', 'E', 'G'], [(0, 'CUTOFF'), (1, 'CUTOFF'), (2, 'CUTOFF'), (3, 'FOUND')])</w:t>
      </w:r>
    </w:p>
    <w:p w14:paraId="437E73C6" w14:textId="77777777" w:rsidR="003B37B8" w:rsidRDefault="00000000">
      <w:r>
        <w:t>UCS ['A', 'B', 'E', 'G'] 3 verified 3 processed [('A', 0), ('B', 1), ('E', 2), ('G', 3)]</w:t>
      </w:r>
      <w:r>
        <w:br/>
        <w:t>BFS ['A', 'C', 'G'] cost 12 processed ['A', 'B', 'C', 'D', 'E', 'F', 'G']</w:t>
      </w:r>
    </w:p>
    <w:p w14:paraId="08348710" w14:textId="2858BE3E" w:rsidR="003B37B8" w:rsidRDefault="003B37B8"/>
    <w:sectPr w:rsidR="003B37B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881388">
    <w:abstractNumId w:val="8"/>
  </w:num>
  <w:num w:numId="2" w16cid:durableId="457259379">
    <w:abstractNumId w:val="6"/>
  </w:num>
  <w:num w:numId="3" w16cid:durableId="1398284667">
    <w:abstractNumId w:val="5"/>
  </w:num>
  <w:num w:numId="4" w16cid:durableId="1023823690">
    <w:abstractNumId w:val="4"/>
  </w:num>
  <w:num w:numId="5" w16cid:durableId="1562905947">
    <w:abstractNumId w:val="7"/>
  </w:num>
  <w:num w:numId="6" w16cid:durableId="837115258">
    <w:abstractNumId w:val="3"/>
  </w:num>
  <w:num w:numId="7" w16cid:durableId="1216501629">
    <w:abstractNumId w:val="2"/>
  </w:num>
  <w:num w:numId="8" w16cid:durableId="722944518">
    <w:abstractNumId w:val="1"/>
  </w:num>
  <w:num w:numId="9" w16cid:durableId="6396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7B8"/>
    <w:rsid w:val="004626F2"/>
    <w:rsid w:val="00767D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28ACE"/>
  <w14:defaultImageDpi w14:val="300"/>
  <w15:docId w15:val="{42F066C9-74CB-48AA-822E-2DC97355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 faheem</cp:lastModifiedBy>
  <cp:revision>2</cp:revision>
  <dcterms:created xsi:type="dcterms:W3CDTF">2013-12-23T23:15:00Z</dcterms:created>
  <dcterms:modified xsi:type="dcterms:W3CDTF">2026-10-29T17:27:00Z</dcterms:modified>
  <cp:category/>
</cp:coreProperties>
</file>